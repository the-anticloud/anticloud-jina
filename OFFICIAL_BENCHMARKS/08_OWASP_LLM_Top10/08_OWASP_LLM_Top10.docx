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2026-10-02T09:27:25.223454Z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ba0afe1e402413c31dfa978baa1e7fc39d7108d0ddde5d12bf0b4870fb8e6472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2026-10-02T09:27:25.223454Z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