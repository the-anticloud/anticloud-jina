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2026-10-02T09:27:24.337872Z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8239f25ffbd60046a2ba067117d906e54403b0be2aeb1bac12be3024c441e58d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2026-10-02T09:27:24.337872Z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