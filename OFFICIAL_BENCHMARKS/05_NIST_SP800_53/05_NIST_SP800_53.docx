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2026-10-02T09:27:24.637768Z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c040bbb405ed4a4d47a4f4dd108d3d23e06d9ec1b1b07ed79a9792bc2d7fdece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2026-10-02T09:27:24.637768Z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