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2026-10-02T09:27:25.919599Z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32a869fdcd336f838baba1d72e78aa87007611980632c208d5e8a39cf1fc6c78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2026-10-02T09:27:25.919599Z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