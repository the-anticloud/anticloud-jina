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2026-10-02T09:27:25.553807Z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408543db353e7c4b1097ac21968769e381b84b7b19d72fe65cf9d29e205d423d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2026-10-02T09:27:25.553807Z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