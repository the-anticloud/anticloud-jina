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2026-10-02T09:27:25.705721Z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ddd750fe6f554968b537855f8a5305b0cc19c79469f57715cf14d860552caeea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2026-10-02T09:27:25.705721Z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