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2026-10-02T09:27:27.135235Z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b97b89d8b2da8fd09173b6336e813e0fd1ea387f4608fd87ae9d9195b5745040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2026-10-02T09:27:27.135235Z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