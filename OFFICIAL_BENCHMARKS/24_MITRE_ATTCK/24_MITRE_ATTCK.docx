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2026-10-02T09:27:28.367753Z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5de71479c72e54395a29a214cf4611524e60827e6061080b6d7c8b0f1136c2aa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2026-10-02T09:27:28.367753Z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