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2026-10-02T09:27:26.092012Z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868d953d808b6b2739a28fea0de58dcbcaa99ea7a9cdae4dc00561fa2103556f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2026-10-02T09:27:26.092012Z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