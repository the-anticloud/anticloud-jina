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25 Cvss V4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CVSS v4.0 (Common Vulnerability Scoring System)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2026-10-02T09:27:28.538655Z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25_CVSS_v4</w:t>
            </w:r>
          </w:p>
        </w:tc>
      </w:tr>
    </w:tbl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358e031b62d36a249894341f2b3009cfb68826784de4664006aba2128814e4c9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f9c41a9925f3b838549064bcf3f2ab795b05a9a35d065a2da17dede9f568fc69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2026-10-02T09:27:28.538655Z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