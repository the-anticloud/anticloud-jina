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2026-10-02T09:27:27.775911Z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a89434485b97061a0dca2cc3ff23ffea3fcb202a0cc57b9a943710d8988a2679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2026-10-02T09:27:27.775911Z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