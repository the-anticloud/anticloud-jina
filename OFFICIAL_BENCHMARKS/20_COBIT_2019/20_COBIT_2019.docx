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2026-10-02T09:27:27.468554Z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6bbd69ddbcc5abccadd63f8e613f564bd26431a98697c3c0c1ac0a2c81946085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2026-10-02T09:27:27.468554Z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