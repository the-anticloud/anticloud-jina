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26 Trl Ml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Technology Readiness Level for ML (TRL-ML, Lavin et al. 2022)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2026-10-02T09:27:28.700563Z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26_TRL_ML</w:t>
            </w:r>
          </w:p>
        </w:tc>
      </w:tr>
    </w:tbl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95b938429592963aa8ee3339493d48e01bb3f79c8f84dcfeb832008617b306ff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479fa95bc7ea5d6f8e8185d0adc6068581db5823d744a80e199e0facec74cf9b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2026-10-02T09:27:28.700563Z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