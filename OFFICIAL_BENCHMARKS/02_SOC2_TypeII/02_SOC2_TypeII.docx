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2026-10-02T09:27:24.040534Z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8595278113c36ddb7460408ca2c50b90fcd6632fac861f30a3aa4fa273fd90a9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2026-10-02T09:27:24.040534Z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