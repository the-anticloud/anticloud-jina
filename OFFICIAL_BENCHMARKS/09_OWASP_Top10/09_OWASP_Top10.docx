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2026-10-02T09:27:25.392188Z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8b46c0bce7151390b87e62aa627b0f0f006614b3b4b97b6f7f9fc8d575297d34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2026-10-02T09:27:25.392188Z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