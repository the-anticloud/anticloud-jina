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2026-10-02T09:27:23.890615Z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a0752b820ede875567f160f90fdb79a1d1a7d62fdd409f53d245fbf0b1a36652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2026-10-02T09:27:23.890615Z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