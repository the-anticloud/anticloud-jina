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2026-10-02T09:27:27.299144Z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a868cd9dc3837bec909b98accfb77332f09ab6d5814e9f57ae0b1d3014cb8d80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2026-10-02T09:27:27.299144Z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