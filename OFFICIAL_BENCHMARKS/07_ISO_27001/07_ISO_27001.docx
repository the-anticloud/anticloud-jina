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2026-10-02T09:27:25.077030Z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b2263f96ffa6677a704a9ed3dc6b3efeedb044693a977da05e749538e4d6212a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2026-10-02T09:27:25.077030Z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