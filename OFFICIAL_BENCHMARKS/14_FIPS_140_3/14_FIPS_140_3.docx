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2026-10-02T09:27:26.367364Z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a517fc01040fda008b68eab51541525f222373e14d843f69c2b5f349574eab52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2026-10-02T09:27:26.367364Z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