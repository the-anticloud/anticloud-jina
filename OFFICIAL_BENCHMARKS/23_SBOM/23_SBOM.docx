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2026-10-02T09:27:28.103780Z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e855761819768f036932cfb069408206df1bbf6fe2a57e90eb9656292184ebf4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2026-10-02T09:27:28.103780Z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