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2026-10-02T09:27:26.964713Z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df5df58bb89dad73da296db206a6827a891596ebf3bb539116151f31937557cf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2026-10-02T09:27:26.964713Z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