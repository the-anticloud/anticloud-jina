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2026-10-02T09:27:24.186958Z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d744c5e667bfffda63b12ddbcf2c5dc6ec6f7ddb252f1c8f9e683e1416c039f2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2026-10-02T09:27:24.186958Z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