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JINA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./jina_binary \</w:t>
        <w:br/>
        <w:t xml:space="preserve">  --manifest ./jina_build_manifest.json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