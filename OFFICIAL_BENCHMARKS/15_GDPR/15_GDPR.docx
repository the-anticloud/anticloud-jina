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2026-10-02T09:27:26.599232Z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f7ca6385e922a11f1885b26c2aae809d6ce2157ffeff7f9c6ea7430acc99889f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2026-10-02T09:27:26.599232Z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