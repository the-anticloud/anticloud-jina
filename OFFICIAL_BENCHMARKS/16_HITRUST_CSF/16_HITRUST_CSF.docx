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2026-10-02T09:27:26.792810Z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98d7cc3d6a6f93cf8cd86ca3df323420da8884304e012a8fb5c9dae12f9c5667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2026-10-02T09:27:26.792810Z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