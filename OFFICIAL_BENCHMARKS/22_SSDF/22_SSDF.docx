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2026-10-02T09:27:27.930823Z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999c90cd26b2fda82a9998e61572e262faacdad47a347dadc1c806526d46d28f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2026-10-02T09:27:27.930823Z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