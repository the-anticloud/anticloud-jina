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Nist Csfw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Cybersecurity Framework 2.0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2026-10-02T09:27:24.774197Z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06_NIST_CSFW</w:t>
            </w:r>
          </w:p>
        </w:tc>
      </w:tr>
    </w:tbl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be508e72c872ae257034365cabf7a2c65677345c035021c815911e6f7bf80668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2bc5f1aa484742767db94a2d20d8875d55b6885bc89df86fc350d00c69281765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2026-10-02T09:27:24.774197Z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